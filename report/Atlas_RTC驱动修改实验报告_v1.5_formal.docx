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基于 Atlas 200I DK A2 的 RTC 驱动修改与验证实验报告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5A5A"/>
          <w:sz w:val="20"/>
        </w:rPr>
        <w:t>嵌入式系统课程实验 | 方向：代码版本控制与协同开发 / Atlas RTC 驱动修改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一、实验选题与总体判断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本实验选择课程内容安排中的“代码版本控制与协同开发”方向，围绕 Atlas 200I DK A2 开发板上的 Linux RTC 驱动进行修改、编译、加载与用户态验证。最新版项目为 v1.5。实验对象位于真实 RTC 驱动链路中：设备树描述 I2C 总线上的 RTC 芯片，内核驱动接入 Linux RTC 子系统，用户程序通过 /dev/rtc0 读取硬件时间。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本实验的重点在于用 Git 管理驱动修改过程，用脚本固化编译与运行流程，并通过开发板端程序证明修改确实进入了内核驱动路径。实验内容覆盖硬件描述、内核驱动、用户态访问和协同开发记录，能够体现嵌入式系统中软件与硬件之间的贯通关系。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二、系统链路分析：从硬件到用户态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根据 RTC 驱动文档，Atlas 200I DK A2 的 RTC 设备为 Epson RX8900/RV8803 兼容芯片，设备树节点位于 I2C5 总线，地址为 0x32。Linux 中 RTC 并不是孤立驱动，而是由设备树、I2C 框架、RTC class、字符设备接口和用户态程序共同构成的系统链路。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硬件层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RX8900/RV8803 兼容 RTC 芯片，挂在 I2C5 总线上，设备地址为 0x32。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设备树层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 compatible = "epson,rx8900" 和 reg = &lt;0x32&gt; 描述硬件连接关系。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驱动层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Linux 标准 RTC 驱动 rtc-rv8803.c 通过 I2C 访问芯片寄存器，并实现 read_time / set_time 等操作。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内核子系统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RTC core 统一管理 /dev/rtc0、/sys/class/rtc/rtc0 与 ioctl 调用。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用户态应用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rtc_check 打开 /dev/rtc0，并通过 ioctl(RTC_RD_TIME) 读取硬件时间。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协作层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 Git 管理补丁脚本、测试程序、运行脚本和实验记录，开发板可 clone 仓库复现实验。</w:t>
            </w:r>
          </w:p>
        </w:tc>
      </w:tr>
    </w:tbl>
    <w:p>
      <w:pPr>
        <w:spacing w:before="40" w:after="120"/>
        <w:ind w:left="227"/>
      </w:pPr>
      <w:r>
        <w:rPr>
          <w:rFonts w:ascii="Consolas" w:hAnsi="Consolas" w:eastAsia="Consolas"/>
          <w:color w:val="323232"/>
          <w:sz w:val="18"/>
        </w:rPr>
        <w:t>设备树关键片段：</w:t>
        <w:br/>
        <w:t>&amp;i2c5_ao {</w:t>
        <w:br/>
        <w:t xml:space="preserve">    rtc@32 {</w:t>
        <w:br/>
        <w:t xml:space="preserve">        compatible = "epson,rx8900";</w:t>
        <w:br/>
        <w:t xml:space="preserve">        reg = &lt;0x32&gt;;</w:t>
        <w:br/>
        <w:t xml:space="preserve">    };</w:t>
        <w:br/>
        <w:t>};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三、驱动修改方案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本实验不改变 RTC 时间读写算法本身，而是在真实驱动 rtc-rv8803.c 中加入可观察的日志点。这样既避免破坏硬件时序，又能证明驱动路径被实际触发。修改点包括：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probe：I2C 设备与驱动匹配成功时输出 [atlas-rtc-demo] 日志。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read_time：用户态读取 /dev/rtc0 时输出 read_time called，验证 ioctl 调用进入具体驱动。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set_time：用户态或系统调用写入 RTC 时间时输出 set_time called，便于扩展验证。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驱动编译遵循文档中的 kernel 编译路径。RTC 属于 Linux 标准内核驱动，需在 menuconfig 中选择 Device Drivers -&gt; Real Time Clock -&gt; Micro Crystal RV8803, Epson RX8900，并建议编译为模块 CONFIG_RTC_DRV_RV8803=m。编译成功后，目标模块一般位于 output/kernel_modules/rtc-rv8803.ko。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四、Git 项目与开发板应用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项目仓库设计为可复现实验流程，而不只是保存源码片段。仓库中包含驱动补丁脚本、编译提示脚本、开发板加载脚本、用户态测试程序和实验说明。开发板拉取仓库后，可以直接编译并运行测试程序。</w:t>
      </w:r>
    </w:p>
    <w:p>
      <w:pPr>
        <w:spacing w:before="40" w:after="120"/>
        <w:ind w:left="227"/>
      </w:pPr>
      <w:r>
        <w:rPr>
          <w:rFonts w:ascii="Consolas" w:hAnsi="Consolas" w:eastAsia="Consolas"/>
          <w:color w:val="323232"/>
          <w:sz w:val="18"/>
        </w:rPr>
        <w:t>仓库核心结构：</w:t>
        <w:br/>
        <w:t>include/project_version.h           项目版本号，当前为 v1.5</w:t>
        <w:br/>
        <w:t>src/rtc_check.c                     用户态 RTC 读取程序</w:t>
        <w:br/>
        <w:t>scripts/patch_rtc_rv8803.py         自动给 rtc-rv8803.c 加日志</w:t>
        <w:br/>
        <w:t>scripts/build_kernel_module_on_host.sh  编译主机端补丁入口</w:t>
        <w:br/>
        <w:t>scripts/load_module_on_board.sh     开发板加载 rtc-rv8803.ko</w:t>
        <w:br/>
        <w:t>scripts/run_on_board.sh             编译并运行 rtc_check</w:t>
        <w:br/>
        <w:t>CHANGELOG.md                        版本迭代记录</w:t>
        <w:br/>
        <w:t>README.md / GIT_AND_BOARD_STEPS.md  实验说明与 Git 流程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v1.5 版本将用户态程序 rtc_check 从单一读时间程序升级为开发板端验证工具。它支持 --device 指定 RTC 节点，--compare 对比 RTC 时间与系统时间，--proc 读取 /proc/driver/rtc 摘要，--version 输出项目版本。其核心调用仍然是打开 /dev/rtc0 并执行 ioctl(fd, RTC_RD_TIME, &amp;rtc_tm)。这个调用会先进入 rtc-dev.c，再通过 rtc_class_ops 分发到 rtc-rv8803.c 的 read_time 函数。因此如果运行 rtc_check 后在 dmesg 中看到 [atlas-rtc-demo] read_time called，就说明驱动修改已经生效。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五、版本迭代与协同开发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为了体现“代码版本控制与协同开发”，项目不是一次性提交成品，而是按照功能逐步迭代。每一版都对应一个清晰的工程目标：先建立仓库，再增加用户态测试，再加入驱动补丁脚本，随后补充开发板部署脚本，最后升级为可收集多层证据的系统验证工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v1.0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创建初始仓库，确定 RTC 驱动修改目标与 README。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v1.1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 rtc_check.c，通过 ioctl(RTC_RD_TIME) 读取 /dev/rtc0。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v1.2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 patch_rtc_rv8803.py，自动给 rtc-rv8803.c 增加可观察日志。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v1.3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新增开发板加载和运行脚本，固化 insmod、lsmod、dmesg、hwclock 验证流程。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v1.4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补充实验报告、Git 上传步骤和开发板拉取步骤。</w:t>
            </w:r>
          </w:p>
        </w:tc>
      </w:tr>
      <w:tr>
        <w:tc>
          <w:tcPr>
            <w:tcW w:type="dxa" w:w="181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v1.5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升级 rtc_check 为系统验证工具，支持 --device、--compare、--proc、--version。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2E74B5"/>
        </w:rPr>
        <w:t>六、实验步骤与验证方法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在 Git 平台创建仓库，提交 atlas-rtc-driver-demo 项目，形成可追踪的代码历史。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在编译主机上执行补丁脚本，修改 /opt/Ascend310B-source/drivers/rtc/rtc-rv8803.c。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执行 bash build.sh kernel，并在 menuconfig 中将 RTC_DRV_RV8803 选为模块。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将 output/kernel_modules/rtc-rv8803.ko 上传到开发板 /run 目录。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开发板 git clone 项目，运行 load_module_on_board.sh 加载模块，再运行 run_on_board.sh 读取 RTC 时间。</w:t>
      </w:r>
    </w:p>
    <w:p>
      <w:pPr>
        <w:spacing w:before="40" w:after="120"/>
        <w:ind w:left="227"/>
      </w:pPr>
      <w:r>
        <w:rPr>
          <w:rFonts w:ascii="Consolas" w:hAnsi="Consolas" w:eastAsia="Consolas"/>
          <w:color w:val="323232"/>
          <w:sz w:val="18"/>
        </w:rPr>
        <w:t>关键验收命令：</w:t>
        <w:br/>
        <w:t>git log --oneline -3</w:t>
        <w:br/>
        <w:t>ls -l /dev/rtc*</w:t>
        <w:br/>
        <w:t>lsmod | grep -E 'rtc|rv8803'</w:t>
        <w:br/>
        <w:t>./rtc_check --device /dev/rtc0 --compare --proc</w:t>
        <w:br/>
        <w:t>dmesg | grep atlas-rtc-demo</w:t>
        <w:br/>
        <w:t>cat /proc/driver/rtc</w:t>
        <w:br/>
        <w:t>hwclock -r -f /dev/rtc0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七、结果分析与课程意义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本实验的验证不是只看程序是否能运行，而是看整个软硬件链路是否闭合：设备树负责描述硬件，I2C 框架负责发现和通信，RTC 驱动负责读写芯片时间寄存器，RTC 子系统向上提供统一接口，用户态程序通过 /dev/rtc0 触发驱动操作。新增日志提供了从用户态调用到内核驱动函数的证据链。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从工程实践角度，Git 的作用不是形式化提交，而是保证修改可追踪、可协作、可回退。补丁脚本使驱动修改从“手工改文件”变成“可复现流程”；开发板端脚本则把加载模块、读取 RTC、检查 dmesg 固化为标准验证步骤。v1.5 新增的 --compare 和 --proc 进一步把用户态输出、内核 proc 信息和驱动日志放到同一次验收运行中，符合嵌入式开发中“主机交叉编译、目标板运行验证、日志定位问题”的基本工作流。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本实验仍有可扩展空间：后续可以进一步实现或验证 RTC 闹钟中断、RTC_VL_READ 电压低标志、系统时间与 RTC 时间同步、掉电保持测试，以及对 I2C 读写错误进行更细粒度的日志分析。当前版本已经能够展示从硬件节点描述到用户态验证的完整链路，并保留了进一步扩展驱动功能的空间。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八、结论</w:t>
      </w:r>
    </w:p>
    <w:p>
      <w:pPr>
        <w:spacing w:after="100" w:line="269" w:lineRule="auto"/>
      </w:pPr>
      <w:r>
        <w:rPr>
          <w:rFonts w:ascii="微软雅黑" w:hAnsi="微软雅黑" w:eastAsia="微软雅黑"/>
          <w:sz w:val="21"/>
        </w:rPr>
        <w:t>本实验基于 Atlas 200I DK A2 的 RTC 驱动完成了一个可管理、可编译、可部署、可验证、可迭代的小型嵌入式系统实践。实验将设备树、I2C 总线、Linux RTC 子系统、内核模块、用户态 ioctl 和 Git 协作流程联系起来，形成了从硬件描述到用户态验证的完整闭环。v1.5 版本在读取 RTC 时间的基础上增加了系统时间对比、/proc/driver/rtc 摘要读取和版本标识输出，使开发板端运行结果能够同时反映用户态接口、内核 RTC 子系统和驱动日志三个层面的状态。通过该过程，可以体现嵌入式系统实验中软硬件协同、驱动修改、目标板验证和版本化协作开发之间的关系。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